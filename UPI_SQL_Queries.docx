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9DBE" w14:textId="77777777" w:rsidR="00945148" w:rsidRDefault="00000000">
      <w:pPr>
        <w:pStyle w:val="Heading1"/>
      </w:pPr>
      <w:r>
        <w:t>UPI SQL Queries</w:t>
      </w:r>
    </w:p>
    <w:p w14:paraId="5611331A" w14:textId="530DEFC3" w:rsidR="00945148" w:rsidRDefault="00000000">
      <w:r>
        <w:t>-- ============================================================</w:t>
      </w:r>
      <w:r>
        <w:br/>
        <w:t>--  UPI TRANSACTION ANALYSIS — COMPLETE SQL QUERY FILE</w:t>
      </w:r>
      <w:r>
        <w:br/>
        <w:t>--  Dataset: upi_transactions_2024.csv | 999 rows | 17 columns</w:t>
      </w:r>
      <w:r>
        <w:br/>
        <w:t xml:space="preserve">--  Compatible: MySQL </w:t>
      </w:r>
      <w:r>
        <w:br/>
        <w:t>-- ============================================================</w:t>
      </w:r>
      <w:r>
        <w:br/>
      </w:r>
      <w:r>
        <w:br/>
      </w:r>
      <w:r>
        <w:br/>
        <w:t>-- ============================================================</w:t>
      </w:r>
      <w:r>
        <w:br/>
        <w:t>--  STEP 1: CREATE TABLE &amp; IMPORT DATA</w:t>
      </w:r>
      <w:r>
        <w:br/>
        <w:t>-- ============================================================</w:t>
      </w:r>
      <w:r>
        <w:br/>
      </w:r>
      <w:r>
        <w:br/>
        <w:t>CREATE TABLE upi_transactions (</w:t>
      </w:r>
      <w:r>
        <w:br/>
        <w:t xml:space="preserve">    transaction_id       VARCHAR(20)    PRIMARY KEY,</w:t>
      </w:r>
      <w:r>
        <w:br/>
        <w:t xml:space="preserve">    transaction_date     DATETIME,</w:t>
      </w:r>
      <w:r>
        <w:br/>
        <w:t xml:space="preserve">    transaction_type     VARCHAR(20),</w:t>
      </w:r>
      <w:r>
        <w:br/>
        <w:t xml:space="preserve">    merchant_category    VARCHAR(30),</w:t>
      </w:r>
      <w:r>
        <w:br/>
        <w:t xml:space="preserve">    amount               DECIMAL(10,2),</w:t>
      </w:r>
      <w:r>
        <w:br/>
        <w:t xml:space="preserve">    transaction_status   VARCHAR(10),</w:t>
      </w:r>
      <w:r>
        <w:br/>
        <w:t xml:space="preserve">    sender_age_group     VARCHAR(10),</w:t>
      </w:r>
      <w:r>
        <w:br/>
        <w:t xml:space="preserve">    receiver_age_group   VARCHAR(10),</w:t>
      </w:r>
      <w:r>
        <w:br/>
        <w:t xml:space="preserve">    sender_state         VARCHAR(30),</w:t>
      </w:r>
      <w:r>
        <w:br/>
        <w:t xml:space="preserve">    sender_bank          VARCHAR(20),</w:t>
      </w:r>
      <w:r>
        <w:br/>
        <w:t xml:space="preserve">    receiver_bank        VARCHAR(20),</w:t>
      </w:r>
      <w:r>
        <w:br/>
        <w:t xml:space="preserve">    device_type          VARCHAR(10),</w:t>
      </w:r>
      <w:r>
        <w:br/>
        <w:t xml:space="preserve">    network_type         VARCHAR(5),</w:t>
      </w:r>
      <w:r>
        <w:br/>
        <w:t xml:space="preserve">    fraud_flag           TINYINT,</w:t>
      </w:r>
      <w:r>
        <w:br/>
        <w:t xml:space="preserve">    hour_of_day          TINYINT,</w:t>
      </w:r>
      <w:r>
        <w:br/>
        <w:t xml:space="preserve">    day_of_week          VARCHAR(10),</w:t>
      </w:r>
      <w:r>
        <w:br/>
        <w:t xml:space="preserve">    is_weekend           TINYINT</w:t>
      </w:r>
      <w:r>
        <w:br/>
        <w:t>);</w:t>
      </w:r>
      <w:r>
        <w:br/>
      </w:r>
      <w:r>
        <w:br/>
      </w:r>
      <w:r w:rsidR="001161AA">
        <w:t>QUERIES---</w:t>
      </w:r>
      <w:r>
        <w:br/>
      </w:r>
      <w:r>
        <w:br/>
        <w:t>-- Q1: Total number of transactions</w:t>
      </w:r>
      <w:r>
        <w:br/>
        <w:t>-- Purpose: Quick dataset overview</w:t>
      </w:r>
      <w:r>
        <w:br/>
        <w:t>SELECT COUNT(*) AS total_transactions</w:t>
      </w:r>
      <w:r>
        <w:br/>
        <w:t>FROM upi_transactions;</w:t>
      </w:r>
      <w:r>
        <w:br/>
      </w:r>
      <w:r>
        <w:br/>
      </w:r>
      <w:r>
        <w:br/>
        <w:t>-- Q2: Total, average, minimum and maximum transaction amount</w:t>
      </w:r>
      <w:r>
        <w:br/>
      </w:r>
      <w:r>
        <w:lastRenderedPageBreak/>
        <w:t>-- Purpose: Understand spending scale</w:t>
      </w:r>
      <w:r>
        <w:br/>
        <w:t>SELECT</w:t>
      </w:r>
      <w:r>
        <w:br/>
        <w:t xml:space="preserve">    COUNT(*)                        AS total_transactions,</w:t>
      </w:r>
      <w:r>
        <w:br/>
        <w:t xml:space="preserve">    ROUND(SUM(amount), 2)           AS total_amount_inr,</w:t>
      </w:r>
      <w:r>
        <w:br/>
        <w:t xml:space="preserve">    ROUND(AVG(amount), 2)           AS avg_amount_inr,</w:t>
      </w:r>
      <w:r>
        <w:br/>
        <w:t xml:space="preserve">    MIN(amount)                     AS min_amount_inr,</w:t>
      </w:r>
      <w:r>
        <w:br/>
        <w:t xml:space="preserve">    MAX(amount)                     AS max_amount_inr</w:t>
      </w:r>
      <w:r>
        <w:br/>
        <w:t>FROM upi_transactions;</w:t>
      </w:r>
      <w:r>
        <w:br/>
      </w:r>
      <w:r>
        <w:br/>
      </w:r>
      <w:r>
        <w:br/>
        <w:t>-- Q3: Transaction count and total amount by transaction type</w:t>
      </w:r>
      <w:r>
        <w:br/>
        <w:t>-- Purpose: Know which type (P2P/P2M/Bill Payment/Recharge) dominates</w:t>
      </w:r>
      <w:r>
        <w:br/>
        <w:t>SELECT</w:t>
      </w:r>
      <w:r>
        <w:br/>
        <w:t xml:space="preserve">    transaction_type,</w:t>
      </w:r>
      <w:r>
        <w:br/>
        <w:t xml:space="preserve">    COUNT(*)                        AS total_transactions,</w:t>
      </w:r>
      <w:r>
        <w:br/>
        <w:t xml:space="preserve">    ROUND(SUM(amount), 2)           AS total_amount_inr,</w:t>
      </w:r>
      <w:r>
        <w:br/>
        <w:t xml:space="preserve">    ROUND(AVG(amount), 2)           AS avg_amount_inr</w:t>
      </w:r>
      <w:r>
        <w:br/>
        <w:t>FROM upi_transactions</w:t>
      </w:r>
      <w:r>
        <w:br/>
        <w:t>GROUP BY transaction_type</w:t>
      </w:r>
      <w:r>
        <w:br/>
        <w:t>ORDER BY total_transactions DESC;</w:t>
      </w:r>
      <w:r>
        <w:br/>
      </w:r>
      <w:r>
        <w:br/>
      </w:r>
      <w:r>
        <w:br/>
        <w:t>-- Q4: Success vs Failed transaction count and percentage</w:t>
      </w:r>
      <w:r>
        <w:br/>
        <w:t>-- Purpose: Measure overall platform reliability</w:t>
      </w:r>
      <w:r>
        <w:br/>
        <w:t>SELECT</w:t>
      </w:r>
      <w:r>
        <w:br/>
        <w:t xml:space="preserve">    transaction_status,</w:t>
      </w:r>
      <w:r>
        <w:br/>
        <w:t xml:space="preserve">    COUNT(*)                                            AS total,</w:t>
      </w:r>
      <w:r>
        <w:br/>
        <w:t xml:space="preserve">    ROUND(COUNT(*) * 100.0 / SUM(COUNT(*)) OVER(), 2)  AS percentage</w:t>
      </w:r>
      <w:r>
        <w:br/>
        <w:t>FROM upi_transactions</w:t>
      </w:r>
      <w:r>
        <w:br/>
        <w:t>GROUP BY transaction_status;</w:t>
      </w:r>
      <w:r>
        <w:br/>
      </w:r>
      <w:r>
        <w:br/>
      </w:r>
      <w:r>
        <w:br/>
        <w:t>-- Q5: Top 5 merchant categories by total spending</w:t>
      </w:r>
      <w:r>
        <w:br/>
        <w:t>-- Purpose: Find where users spend the most money</w:t>
      </w:r>
      <w:r>
        <w:br/>
        <w:t>SELECT</w:t>
      </w:r>
      <w:r>
        <w:br/>
        <w:t xml:space="preserve">    merchant_category,</w:t>
      </w:r>
      <w:r>
        <w:br/>
        <w:t xml:space="preserve">    COUNT(*)                    AS transaction_count,</w:t>
      </w:r>
      <w:r>
        <w:br/>
        <w:t xml:space="preserve">    ROUND(SUM(amount), 2)       AS total_spent_inr,</w:t>
      </w:r>
      <w:r>
        <w:br/>
        <w:t xml:space="preserve">    ROUND(AVG(amount), 2)       AS avg_spent_inr</w:t>
      </w:r>
      <w:r>
        <w:br/>
        <w:t>FROM upi_transactions</w:t>
      </w:r>
      <w:r>
        <w:br/>
        <w:t>GROUP BY merchant_category</w:t>
      </w:r>
      <w:r>
        <w:br/>
        <w:t>ORDER BY total_spent_inr DESC</w:t>
      </w:r>
      <w:r>
        <w:br/>
        <w:t>LIMIT 5;</w:t>
      </w:r>
      <w:r>
        <w:br/>
      </w:r>
      <w:r>
        <w:lastRenderedPageBreak/>
        <w:br/>
      </w:r>
      <w:r>
        <w:br/>
        <w:t>-- Q6: Transaction volume by sender state</w:t>
      </w:r>
      <w:r>
        <w:br/>
        <w:t>-- Purpose: Identify top UPI-using states</w:t>
      </w:r>
      <w:r>
        <w:br/>
        <w:t>SELECT</w:t>
      </w:r>
      <w:r>
        <w:br/>
        <w:t xml:space="preserve">    sender_state,</w:t>
      </w:r>
      <w:r>
        <w:br/>
        <w:t xml:space="preserve">    COUNT(*)                    AS total_transactions,</w:t>
      </w:r>
      <w:r>
        <w:br/>
        <w:t xml:space="preserve">    ROUND(SUM(amount), 2)       AS total_amount_inr</w:t>
      </w:r>
      <w:r>
        <w:br/>
        <w:t>FROM upi_transactions</w:t>
      </w:r>
      <w:r>
        <w:br/>
        <w:t>GROUP BY sender_state</w:t>
      </w:r>
      <w:r>
        <w:br/>
        <w:t>ORDER BY total_transactions DESC;</w:t>
      </w:r>
      <w:r>
        <w:br/>
      </w:r>
      <w:r>
        <w:br/>
      </w:r>
      <w:r>
        <w:br/>
        <w:t>-- Q7: Device type usage breakdown</w:t>
      </w:r>
      <w:r>
        <w:br/>
        <w:t>-- Purpose: Understand Android vs iOS vs Web preference</w:t>
      </w:r>
      <w:r>
        <w:br/>
        <w:t>SELECT</w:t>
      </w:r>
      <w:r>
        <w:br/>
        <w:t xml:space="preserve">    device_type,</w:t>
      </w:r>
      <w:r>
        <w:br/>
        <w:t xml:space="preserve">    COUNT(*)                                            AS total_transactions,</w:t>
      </w:r>
      <w:r>
        <w:br/>
        <w:t xml:space="preserve">    ROUND(COUNT(*) * 100.0 / SUM(COUNT(*)) OVER(), 2)  AS usage_percentage</w:t>
      </w:r>
      <w:r>
        <w:br/>
        <w:t>FROM upi_transactions</w:t>
      </w:r>
      <w:r>
        <w:br/>
        <w:t>GROUP BY device_type</w:t>
      </w:r>
      <w:r>
        <w:br/>
        <w:t>ORDER BY total_transactions DESC;</w:t>
      </w:r>
      <w:r>
        <w:br/>
      </w:r>
      <w:r>
        <w:br/>
      </w:r>
      <w:r>
        <w:br/>
        <w:t>-- Q8: Transactions by day of week</w:t>
      </w:r>
      <w:r>
        <w:br/>
        <w:t>-- Purpose: Find the busiest day for UPI payments</w:t>
      </w:r>
      <w:r>
        <w:br/>
        <w:t>SELECT</w:t>
      </w:r>
      <w:r>
        <w:br/>
        <w:t xml:space="preserve">    day_of_week,</w:t>
      </w:r>
      <w:r>
        <w:br/>
        <w:t xml:space="preserve">    COUNT(*)                AS total_transactions,</w:t>
      </w:r>
      <w:r>
        <w:br/>
        <w:t xml:space="preserve">    ROUND(AVG(amount), 2)   AS avg_amount_inr</w:t>
      </w:r>
      <w:r>
        <w:br/>
        <w:t>FROM upi_transactions</w:t>
      </w:r>
      <w:r>
        <w:br/>
        <w:t>GROUP BY day_of_week</w:t>
      </w:r>
      <w:r>
        <w:br/>
        <w:t>ORDER BY total_transactions DESC;</w:t>
      </w:r>
      <w:r>
        <w:br/>
      </w:r>
      <w:r>
        <w:br/>
      </w:r>
      <w:r>
        <w:br/>
      </w:r>
      <w:r>
        <w:br/>
        <w:t>-- Q9: Monthly transaction trend (CTE)</w:t>
      </w:r>
      <w:r>
        <w:br/>
        <w:t>-- Purpose: Spot monthly growth or dips — shows CTE skill</w:t>
      </w:r>
      <w:r>
        <w:br/>
        <w:t>WITH monthly_summary AS (</w:t>
      </w:r>
      <w:r>
        <w:br/>
        <w:t xml:space="preserve">    SELECT</w:t>
      </w:r>
      <w:r>
        <w:br/>
        <w:t xml:space="preserve">        MONTH(transaction_date)         AS month_num,</w:t>
      </w:r>
      <w:r>
        <w:br/>
        <w:t xml:space="preserve">        MONTHNAME(transaction_date)     AS month_name,</w:t>
      </w:r>
      <w:r>
        <w:br/>
        <w:t xml:space="preserve">        COUNT(*)                        AS total_transactions,</w:t>
      </w:r>
      <w:r>
        <w:br/>
      </w:r>
      <w:r>
        <w:lastRenderedPageBreak/>
        <w:t xml:space="preserve">        ROUND(SUM(amount), 2)           AS total_amount_inr,</w:t>
      </w:r>
      <w:r>
        <w:br/>
        <w:t xml:space="preserve">        ROUND(AVG(amount), 2)           AS avg_amount_inr</w:t>
      </w:r>
      <w:r>
        <w:br/>
        <w:t xml:space="preserve">    FROM upi_transactions</w:t>
      </w:r>
      <w:r>
        <w:br/>
        <w:t xml:space="preserve">    GROUP BY MONTH(transaction_date), MONTHNAME(transaction_date)</w:t>
      </w:r>
      <w:r>
        <w:br/>
        <w:t>)</w:t>
      </w:r>
      <w:r>
        <w:br/>
        <w:t>SELECT</w:t>
      </w:r>
      <w:r>
        <w:br/>
        <w:t xml:space="preserve">    month_name,</w:t>
      </w:r>
      <w:r>
        <w:br/>
        <w:t xml:space="preserve">    total_transactions,</w:t>
      </w:r>
      <w:r>
        <w:br/>
        <w:t xml:space="preserve">    total_amount_inr,</w:t>
      </w:r>
      <w:r>
        <w:br/>
        <w:t xml:space="preserve">    avg_amount_inr</w:t>
      </w:r>
      <w:r>
        <w:br/>
        <w:t>FROM monthly_summary</w:t>
      </w:r>
      <w:r>
        <w:br/>
        <w:t>ORDER BY month_num;</w:t>
      </w:r>
      <w:r>
        <w:br/>
      </w:r>
      <w:r>
        <w:br/>
      </w:r>
      <w:r>
        <w:br/>
        <w:t>-- Q10: Bank ranking by total transaction volume (Window Function)</w:t>
      </w:r>
      <w:r>
        <w:br/>
        <w:t>-- Purpose: Find dominant banks — uses RANK() window function</w:t>
      </w:r>
      <w:r>
        <w:br/>
        <w:t>SELECT</w:t>
      </w:r>
      <w:r>
        <w:br/>
        <w:t xml:space="preserve">    sender_bank,</w:t>
      </w:r>
      <w:r>
        <w:br/>
        <w:t xml:space="preserve">    COUNT(*)                                AS total_sent,</w:t>
      </w:r>
      <w:r>
        <w:br/>
        <w:t xml:space="preserve">    ROUND(SUM(amount), 2)                   AS total_amount_inr,</w:t>
      </w:r>
      <w:r>
        <w:br/>
        <w:t xml:space="preserve">    RANK() OVER (ORDER BY COUNT(*) DESC)    AS bank_rank</w:t>
      </w:r>
      <w:r>
        <w:br/>
        <w:t>FROM upi_transactions</w:t>
      </w:r>
      <w:r>
        <w:br/>
        <w:t>GROUP BY sender_bank</w:t>
      </w:r>
      <w:r>
        <w:br/>
        <w:t>ORDER BY bank_rank;</w:t>
      </w:r>
      <w:r>
        <w:br/>
      </w:r>
      <w:r>
        <w:br/>
      </w:r>
      <w:r>
        <w:br/>
        <w:t>-- Q11: Failure rate by network type</w:t>
      </w:r>
      <w:r>
        <w:br/>
        <w:t>-- Purpose: Find which network causes most failures — key insight</w:t>
      </w:r>
      <w:r>
        <w:br/>
        <w:t>SELECT</w:t>
      </w:r>
      <w:r>
        <w:br/>
        <w:t xml:space="preserve">    network_type,</w:t>
      </w:r>
      <w:r>
        <w:br/>
        <w:t xml:space="preserve">    COUNT(*)                                                                    AS total_transactions,</w:t>
      </w:r>
      <w:r>
        <w:br/>
        <w:t xml:space="preserve">    SUM(CASE WHEN transaction_status = 'FAILED' THEN 1 ELSE 0 END)             AS failed_count,</w:t>
      </w:r>
      <w:r>
        <w:br/>
        <w:t xml:space="preserve">    ROUND(</w:t>
      </w:r>
      <w:r>
        <w:br/>
        <w:t xml:space="preserve">        SUM(CASE WHEN transaction_status = 'FAILED' THEN 1 ELSE 0 END)</w:t>
      </w:r>
      <w:r>
        <w:br/>
        <w:t xml:space="preserve">        * 100.0 / COUNT(*), 2</w:t>
      </w:r>
      <w:r>
        <w:br/>
        <w:t xml:space="preserve">    )                                                                           AS failure_rate_pct</w:t>
      </w:r>
      <w:r>
        <w:br/>
        <w:t>FROM upi_transactions</w:t>
      </w:r>
      <w:r>
        <w:br/>
        <w:t>GROUP BY network_type</w:t>
      </w:r>
      <w:r>
        <w:br/>
        <w:t>ORDER BY failure_rate_pct DESC;</w:t>
      </w:r>
      <w:r>
        <w:br/>
      </w:r>
      <w:r>
        <w:br/>
      </w:r>
      <w:r>
        <w:br/>
        <w:t>-- Q12: Amount bucket classification (CASE WHEN)</w:t>
      </w:r>
      <w:r>
        <w:br/>
      </w:r>
      <w:r>
        <w:lastRenderedPageBreak/>
        <w:t>-- Purpose: Categorise transactions into Small / Medium / Large</w:t>
      </w:r>
      <w:r>
        <w:br/>
        <w:t>SELECT</w:t>
      </w:r>
      <w:r>
        <w:br/>
        <w:t xml:space="preserve">    CASE</w:t>
      </w:r>
      <w:r>
        <w:br/>
        <w:t xml:space="preserve">        WHEN amount &lt; 500          THEN 'Small (&lt; ₹500)'</w:t>
      </w:r>
      <w:r>
        <w:br/>
        <w:t xml:space="preserve">        WHEN amount BETWEEN 500</w:t>
      </w:r>
      <w:r>
        <w:br/>
        <w:t xml:space="preserve">             AND 2000              THEN 'Medium (₹500–₹2000)'</w:t>
      </w:r>
      <w:r>
        <w:br/>
        <w:t xml:space="preserve">        ELSE                            'Large (&gt; ₹2000)'</w:t>
      </w:r>
      <w:r>
        <w:br/>
        <w:t xml:space="preserve">    END                         AS amount_bucket,</w:t>
      </w:r>
      <w:r>
        <w:br/>
        <w:t xml:space="preserve">    COUNT(*)                    AS transaction_count,</w:t>
      </w:r>
      <w:r>
        <w:br/>
        <w:t xml:space="preserve">    ROUND(SUM(amount), 2)       AS total_amount_inr,</w:t>
      </w:r>
      <w:r>
        <w:br/>
        <w:t xml:space="preserve">    ROUND(AVG(amount), 2)       AS avg_amount_inr</w:t>
      </w:r>
      <w:r>
        <w:br/>
        <w:t>FROM upi_transactions</w:t>
      </w:r>
      <w:r>
        <w:br/>
        <w:t>GROUP BY amount_bucket</w:t>
      </w:r>
      <w:r>
        <w:br/>
        <w:t>ORDER BY MIN(amount);</w:t>
      </w:r>
      <w:r>
        <w:br/>
      </w:r>
      <w:r>
        <w:br/>
      </w:r>
      <w:r>
        <w:br/>
        <w:t>-- Q13: Peak hour analysis</w:t>
      </w:r>
      <w:r>
        <w:br/>
        <w:t>-- Purpose: Find which hours of day have highest UPI activity</w:t>
      </w:r>
      <w:r>
        <w:br/>
        <w:t>SELECT</w:t>
      </w:r>
      <w:r>
        <w:br/>
        <w:t xml:space="preserve">    hour_of_day,</w:t>
      </w:r>
      <w:r>
        <w:br/>
        <w:t xml:space="preserve">    COUNT(*)                                            AS total_transactions,</w:t>
      </w:r>
      <w:r>
        <w:br/>
        <w:t xml:space="preserve">    ROUND(AVG(amount), 2)                               AS avg_amount_inr,</w:t>
      </w:r>
      <w:r>
        <w:br/>
        <w:t xml:space="preserve">    RANK() OVER (ORDER BY COUNT(*) DESC)                AS hour_rank</w:t>
      </w:r>
      <w:r>
        <w:br/>
        <w:t>FROM upi_transactions</w:t>
      </w:r>
      <w:r>
        <w:br/>
        <w:t>GROUP BY hour_of_day</w:t>
      </w:r>
      <w:r>
        <w:br/>
        <w:t>ORDER BY total_transactions DESC</w:t>
      </w:r>
      <w:r>
        <w:br/>
        <w:t>LIMIT 10;</w:t>
      </w:r>
      <w:r>
        <w:br/>
      </w:r>
      <w:r>
        <w:br/>
      </w:r>
      <w:r>
        <w:br/>
        <w:t>-- Q14: Weekend vs Weekday spending comparison</w:t>
      </w:r>
      <w:r>
        <w:br/>
        <w:t>-- Purpose: Compare user behaviour on weekends — business insight</w:t>
      </w:r>
      <w:r>
        <w:br/>
        <w:t>SELECT</w:t>
      </w:r>
      <w:r>
        <w:br/>
        <w:t xml:space="preserve">    CASE WHEN is_weekend = 1 THEN 'Weekend' ELSE 'Weekday' END  AS day_type,</w:t>
      </w:r>
      <w:r>
        <w:br/>
        <w:t xml:space="preserve">    COUNT(*)                                                     AS total_transactions,</w:t>
      </w:r>
      <w:r>
        <w:br/>
        <w:t xml:space="preserve">    ROUND(SUM(amount), 2)                                        AS total_amount_inr,</w:t>
      </w:r>
      <w:r>
        <w:br/>
        <w:t xml:space="preserve">    ROUND(AVG(amount), 2)                                        AS avg_amount_inr</w:t>
      </w:r>
      <w:r>
        <w:br/>
        <w:t>FROM upi_transactions</w:t>
      </w:r>
      <w:r>
        <w:br/>
        <w:t>GROUP BY is_weekend;</w:t>
      </w:r>
      <w:r>
        <w:br/>
      </w:r>
      <w:r>
        <w:br/>
      </w:r>
      <w:r>
        <w:br/>
        <w:t>-- Q15: Sender age group spending behaviour</w:t>
      </w:r>
      <w:r>
        <w:br/>
        <w:t>-- Purpose: Understand which age group transacts more and spends more</w:t>
      </w:r>
      <w:r>
        <w:br/>
        <w:t>SELECT</w:t>
      </w:r>
      <w:r>
        <w:br/>
      </w:r>
      <w:r>
        <w:lastRenderedPageBreak/>
        <w:t xml:space="preserve">    sender_age_group,</w:t>
      </w:r>
      <w:r>
        <w:br/>
        <w:t xml:space="preserve">    COUNT(*)                    AS total_transactions,</w:t>
      </w:r>
      <w:r>
        <w:br/>
        <w:t xml:space="preserve">    ROUND(SUM(amount), 2)       AS total_spent_inr,</w:t>
      </w:r>
      <w:r>
        <w:br/>
        <w:t xml:space="preserve">    ROUND(AVG(amount), 2)       AS avg_spent_inr,</w:t>
      </w:r>
      <w:r>
        <w:br/>
        <w:t xml:space="preserve">    MAX(amount)                 AS highest_transaction_inr</w:t>
      </w:r>
      <w:r>
        <w:br/>
        <w:t>FROM upi_transactions</w:t>
      </w:r>
      <w:r>
        <w:br/>
        <w:t>GROUP BY sender_age_group</w:t>
      </w:r>
      <w:r>
        <w:br/>
        <w:t>ORDER BY total_spent_inr DESC;</w:t>
      </w:r>
      <w:r>
        <w:br/>
      </w:r>
      <w:r>
        <w:br/>
      </w:r>
      <w:r>
        <w:br/>
        <w:t>-- Q16: Bank-to-bank transaction flow</w:t>
      </w:r>
      <w:r>
        <w:br/>
        <w:t>-- Purpose: Which bank pairs transfer the most money — unique insight</w:t>
      </w:r>
      <w:r>
        <w:br/>
        <w:t>SELECT</w:t>
      </w:r>
      <w:r>
        <w:br/>
        <w:t xml:space="preserve">    sender_bank,</w:t>
      </w:r>
      <w:r>
        <w:br/>
        <w:t xml:space="preserve">    receiver_bank,</w:t>
      </w:r>
      <w:r>
        <w:br/>
        <w:t xml:space="preserve">    COUNT(*)                    AS total_transactions,</w:t>
      </w:r>
      <w:r>
        <w:br/>
        <w:t xml:space="preserve">    ROUND(SUM(amount), 2)       AS total_amount_inr</w:t>
      </w:r>
      <w:r>
        <w:br/>
        <w:t>FROM upi_transactions</w:t>
      </w:r>
      <w:r>
        <w:br/>
        <w:t>GROUP BY sender_bank, receiver_bank</w:t>
      </w:r>
      <w:r>
        <w:br/>
        <w:t>ORDER BY total_transactions DESC</w:t>
      </w:r>
      <w:r>
        <w:br/>
        <w:t>LIMIT 10;</w:t>
      </w:r>
      <w:r>
        <w:br/>
      </w:r>
      <w:r>
        <w:br/>
      </w:r>
      <w:r>
        <w:br/>
        <w:t>-- Q17: Fraud risk detection (Advanced — Multi-condition)</w:t>
      </w:r>
      <w:r>
        <w:br/>
        <w:t>-- Purpose: Flag suspicious transactions — recruiter favourite</w:t>
      </w:r>
      <w:r>
        <w:br/>
        <w:t>-- High risk = large amount + 3G network + odd hours (10PM–5AM)</w:t>
      </w:r>
      <w:r>
        <w:br/>
        <w:t>SELECT</w:t>
      </w:r>
      <w:r>
        <w:br/>
        <w:t xml:space="preserve">    transaction_id,</w:t>
      </w:r>
      <w:r>
        <w:br/>
        <w:t xml:space="preserve">    transaction_date,</w:t>
      </w:r>
      <w:r>
        <w:br/>
        <w:t xml:space="preserve">    amount,</w:t>
      </w:r>
      <w:r>
        <w:br/>
        <w:t xml:space="preserve">    network_type,</w:t>
      </w:r>
      <w:r>
        <w:br/>
        <w:t xml:space="preserve">    hour_of_day,</w:t>
      </w:r>
      <w:r>
        <w:br/>
        <w:t xml:space="preserve">    sender_state,</w:t>
      </w:r>
      <w:r>
        <w:br/>
        <w:t xml:space="preserve">    sender_bank,</w:t>
      </w:r>
      <w:r>
        <w:br/>
        <w:t xml:space="preserve">    fraud_flag,</w:t>
      </w:r>
      <w:r>
        <w:br/>
        <w:t xml:space="preserve">    CASE</w:t>
      </w:r>
      <w:r>
        <w:br/>
        <w:t xml:space="preserve">        WHEN fraud_flag = 1                             THEN 'Confirmed Fraud'</w:t>
      </w:r>
      <w:r>
        <w:br/>
        <w:t xml:space="preserve">        WHEN amount &gt; 5000</w:t>
      </w:r>
      <w:r>
        <w:br/>
        <w:t xml:space="preserve">             AND network_type = '3G'</w:t>
      </w:r>
      <w:r>
        <w:br/>
        <w:t xml:space="preserve">             AND hour_of_day NOT BETWEEN 6 AND 22       THEN 'High Risk'</w:t>
      </w:r>
      <w:r>
        <w:br/>
        <w:t xml:space="preserve">        WHEN amount &gt; 3000</w:t>
      </w:r>
      <w:r>
        <w:br/>
        <w:t xml:space="preserve">             AND transaction_status = 'FAILED'          THEN 'Medium Risk'</w:t>
      </w:r>
      <w:r>
        <w:br/>
        <w:t xml:space="preserve">        ELSE                                                 'Low Risk'</w:t>
      </w:r>
      <w:r>
        <w:br/>
      </w:r>
      <w:r>
        <w:lastRenderedPageBreak/>
        <w:t xml:space="preserve">    END AS risk_level</w:t>
      </w:r>
      <w:r>
        <w:br/>
        <w:t>FROM upi_transactions</w:t>
      </w:r>
      <w:r>
        <w:br/>
        <w:t>ORDER BY</w:t>
      </w:r>
      <w:r>
        <w:br/>
        <w:t xml:space="preserve">    FIELD(risk_level, 'Confirmed Fraud', 'High Risk', 'Medium Risk', 'Low Risk'),</w:t>
      </w:r>
      <w:r>
        <w:br/>
        <w:t xml:space="preserve">    amount DESC;</w:t>
      </w:r>
      <w:r>
        <w:br/>
      </w:r>
      <w:r>
        <w:br/>
      </w:r>
      <w:r>
        <w:br/>
        <w:t>-- ============================================================</w:t>
      </w:r>
      <w:r>
        <w:br/>
        <w:t>--  BONUS: CREATE A FRAUD SUMMARY VIEW</w:t>
      </w:r>
      <w:r>
        <w:br/>
        <w:t>--  (Save this as a reusable view for Power BI connection)</w:t>
      </w:r>
      <w:r>
        <w:br/>
        <w:t>-- ============================================================</w:t>
      </w:r>
      <w:r>
        <w:br/>
      </w:r>
      <w:r>
        <w:br/>
        <w:t>CREATE VIEW fraud_risk_summary AS</w:t>
      </w:r>
      <w:r>
        <w:br/>
        <w:t>SELECT</w:t>
      </w:r>
      <w:r>
        <w:br/>
        <w:t xml:space="preserve">    transaction_id,</w:t>
      </w:r>
      <w:r>
        <w:br/>
        <w:t xml:space="preserve">    transaction_date,</w:t>
      </w:r>
      <w:r>
        <w:br/>
        <w:t xml:space="preserve">    amount,</w:t>
      </w:r>
      <w:r>
        <w:br/>
        <w:t xml:space="preserve">    network_type,</w:t>
      </w:r>
      <w:r>
        <w:br/>
        <w:t xml:space="preserve">    hour_of_day,</w:t>
      </w:r>
      <w:r>
        <w:br/>
        <w:t xml:space="preserve">    sender_state,</w:t>
      </w:r>
      <w:r>
        <w:br/>
        <w:t xml:space="preserve">    sender_bank,</w:t>
      </w:r>
      <w:r>
        <w:br/>
        <w:t xml:space="preserve">    transaction_status,</w:t>
      </w:r>
      <w:r>
        <w:br/>
        <w:t xml:space="preserve">    fraud_flag,</w:t>
      </w:r>
      <w:r>
        <w:br/>
        <w:t xml:space="preserve">    CASE</w:t>
      </w:r>
      <w:r>
        <w:br/>
        <w:t xml:space="preserve">        WHEN fraud_flag = 1                             THEN 'Confirmed Fraud'</w:t>
      </w:r>
      <w:r>
        <w:br/>
        <w:t xml:space="preserve">        WHEN amount &gt; 5000</w:t>
      </w:r>
      <w:r>
        <w:br/>
        <w:t xml:space="preserve">             AND network_type = '3G'</w:t>
      </w:r>
      <w:r>
        <w:br/>
        <w:t xml:space="preserve">             AND hour_of_day NOT BETWEEN 6 AND 22       THEN 'High Risk'</w:t>
      </w:r>
      <w:r>
        <w:br/>
        <w:t xml:space="preserve">        WHEN amount &gt; 3000</w:t>
      </w:r>
      <w:r>
        <w:br/>
        <w:t xml:space="preserve">             AND transaction_status = 'FAILED'          THEN 'Medium Risk'</w:t>
      </w:r>
      <w:r>
        <w:br/>
        <w:t xml:space="preserve">        ELSE                                                 'Low Risk'</w:t>
      </w:r>
      <w:r>
        <w:br/>
        <w:t xml:space="preserve">    END AS risk_level</w:t>
      </w:r>
      <w:r>
        <w:br/>
        <w:t>FROM upi_transactions;</w:t>
      </w:r>
      <w:r>
        <w:br/>
      </w:r>
      <w:r>
        <w:br/>
        <w:t>-- Use this view in queries:</w:t>
      </w:r>
      <w:r>
        <w:br/>
        <w:t>-- SELECT * FROM fraud_risk_summary WHERE risk_level != 'Low Risk';</w:t>
      </w:r>
      <w:r>
        <w:br/>
      </w:r>
      <w:r>
        <w:br/>
        <w:t>-- ============================================================</w:t>
      </w:r>
      <w:r>
        <w:br/>
      </w:r>
      <w:r>
        <w:br/>
      </w:r>
    </w:p>
    <w:sectPr w:rsidR="00945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458948">
    <w:abstractNumId w:val="8"/>
  </w:num>
  <w:num w:numId="2" w16cid:durableId="672806288">
    <w:abstractNumId w:val="6"/>
  </w:num>
  <w:num w:numId="3" w16cid:durableId="6713119">
    <w:abstractNumId w:val="5"/>
  </w:num>
  <w:num w:numId="4" w16cid:durableId="1432168855">
    <w:abstractNumId w:val="4"/>
  </w:num>
  <w:num w:numId="5" w16cid:durableId="1108770223">
    <w:abstractNumId w:val="7"/>
  </w:num>
  <w:num w:numId="6" w16cid:durableId="188226545">
    <w:abstractNumId w:val="3"/>
  </w:num>
  <w:num w:numId="7" w16cid:durableId="404569594">
    <w:abstractNumId w:val="2"/>
  </w:num>
  <w:num w:numId="8" w16cid:durableId="1953004441">
    <w:abstractNumId w:val="1"/>
  </w:num>
  <w:num w:numId="9" w16cid:durableId="52560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1AA"/>
    <w:rsid w:val="0015074B"/>
    <w:rsid w:val="0029639D"/>
    <w:rsid w:val="00326F90"/>
    <w:rsid w:val="00945148"/>
    <w:rsid w:val="009B00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F7042"/>
  <w14:defaultImageDpi w14:val="300"/>
  <w15:docId w15:val="{A950748C-8BE8-405F-B0DF-833B5F63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sanu1434singh@gmail.com</cp:lastModifiedBy>
  <cp:revision>2</cp:revision>
  <dcterms:created xsi:type="dcterms:W3CDTF">2013-12-23T23:15:00Z</dcterms:created>
  <dcterms:modified xsi:type="dcterms:W3CDTF">2026-06-07T12:15:00Z</dcterms:modified>
  <cp:category/>
</cp:coreProperties>
</file>